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Trabajo Práctico</w:t>
      </w:r>
    </w:p>
    <w:p>
      <w:pPr>
        <w:pStyle w:val="Heading1"/>
        <w:keepNext/>
      </w:pPr>
      <w:r>
        <w:t>Propuesta: Plataforma de intercambio de aprendizajes</w:t>
      </w:r>
    </w:p>
    <w:p>
      <w:pPr>
        <w:pStyle w:val="Heading2"/>
        <w:keepNext/>
      </w:pPr>
      <w:r>
        <w:t>Descripción general</w:t>
      </w:r>
    </w:p>
    <w:p>
      <w:r>
        <w:t>La propuesta consiste en desarrollar una aplicación que permita a las personas compartir conocimientos y aprender unas de otras sin utilizar dinero.</w:t>
      </w:r>
    </w:p>
    <w:p>
      <w:r>
        <w:t>Cada usuario podrá indicar qué conocimientos o habilidades puede enseñar y cuáles desea aprender. La plataforma buscará personas compatibles teniendo en cuenta los temas ofrecidos y buscados, el nivel de conocimiento, los objetivos de aprendizaje, la disponibilidad, la modalidad y la ubicación.</w:t>
      </w:r>
    </w:p>
    <w:p>
      <w:r>
        <w:t>El intercambio podrá ser directo: por ejemplo, una persona enseña inglés a otra y, a cambio, aprende programación de ella. Cuando no exista una coincidencia recíproca, podrá utilizarse un sistema de créditos virtuales: una persona obtendrá créditos al enseñar y podrá emplearlos posteriormente para aprender con otro integrante de la comunidad.</w:t>
      </w:r>
    </w:p>
    <w:p>
      <w:r>
        <w:t>La aplicación estará orientada exclusivamente al aprendizaje colaborativo entre personas. No tendrá como finalidad contratar trabajadores, ofrecer servicios profesionales ni intercambiar bienes.</w:t>
      </w:r>
    </w:p>
    <w:p>
      <w:pPr>
        <w:pStyle w:val="Heading2"/>
        <w:keepNext/>
      </w:pPr>
      <w:r>
        <w:t>Funcionamiento principal</w:t>
      </w:r>
    </w:p>
    <w:p>
      <w:r>
        <w:t>Cada usuario contará con un perfil que incluirá:</w:t>
      </w:r>
    </w:p>
    <w:p>
      <w:pPr>
        <w:pStyle w:val="ListBullet"/>
      </w:pPr>
      <w:r>
        <w:t>Conocimientos o habilidades que puede enseñar.</w:t>
      </w:r>
    </w:p>
    <w:p>
      <w:pPr>
        <w:pStyle w:val="ListBullet"/>
      </w:pPr>
      <w:r>
        <w:t>Conocimientos o habilidades que desea aprender.</w:t>
      </w:r>
    </w:p>
    <w:p>
      <w:pPr>
        <w:pStyle w:val="ListBullet"/>
      </w:pPr>
      <w:r>
        <w:t>Nivel de conocimiento en cada tema.</w:t>
      </w:r>
    </w:p>
    <w:p>
      <w:pPr>
        <w:pStyle w:val="ListBullet"/>
      </w:pPr>
      <w:r>
        <w:t>Experiencia, formación o referencias.</w:t>
      </w:r>
    </w:p>
    <w:p>
      <w:pPr>
        <w:pStyle w:val="ListBullet"/>
      </w:pPr>
      <w:r>
        <w:t>Objetivos de aprendizaje.</w:t>
      </w:r>
    </w:p>
    <w:p>
      <w:pPr>
        <w:pStyle w:val="ListBullet"/>
      </w:pPr>
      <w:r>
        <w:t>Ubicación general.</w:t>
      </w:r>
    </w:p>
    <w:p>
      <w:pPr>
        <w:pStyle w:val="ListBullet"/>
      </w:pPr>
      <w:r>
        <w:t>Modalidad preferida: presencial o virtual.</w:t>
      </w:r>
    </w:p>
    <w:p>
      <w:pPr>
        <w:pStyle w:val="ListBullet"/>
      </w:pPr>
      <w:r>
        <w:t>Disponibilidad horaria.</w:t>
      </w:r>
    </w:p>
    <w:p>
      <w:pPr>
        <w:pStyle w:val="ListBullet"/>
      </w:pPr>
      <w:r>
        <w:t>Duración estimada y nivel de complejidad de las sesiones.</w:t>
      </w:r>
    </w:p>
    <w:p>
      <w:pPr>
        <w:pStyle w:val="ListBullet"/>
      </w:pPr>
      <w:r>
        <w:t>Reputación y calificaciones.</w:t>
      </w:r>
    </w:p>
    <w:p>
      <w:r>
        <w:t>El sistema utilizará un mecanismo de compatibilidad para encontrar usuarios que puedan aprender unos de otros. Por ejemplo, una persona que sabe inglés y quiere aprender programación podría coincidir con otra que sabe programación y desea aprender inglés.</w:t>
      </w:r>
    </w:p>
    <w:p>
      <w:r>
        <w:t>Los usuarios podrán acordar un intercambio recíproco de sesiones. Si la coincidencia no fuera directa, se utilizarán créditos virtuales para facilitar el intercambio dentro de toda la comunidad. De esta manera, una persona podrá enseñar inglés, recibir créditos y usarlos luego para aprender programación con otro usuario.</w:t>
      </w:r>
    </w:p>
    <w:p>
      <w:r>
        <w:t>Los créditos representarán tiempo y dedicación destinados a la enseñanza. Su asignación podrá considerar la duración, el nivel y la preparación requerida para la sesión, pero no funcionarán como dinero ni como el precio de un servicio.</w:t>
      </w:r>
    </w:p>
    <w:p>
      <w:pPr>
        <w:pStyle w:val="Heading2"/>
        <w:keepNext/>
      </w:pPr>
      <w:r>
        <w:t>Agenda compartida</w:t>
      </w:r>
    </w:p>
    <w:p>
      <w:r>
        <w:t>La aplicación incluirá una agenda compartida para coordinar las sesiones de aprendizaje. Esta permitirá:</w:t>
      </w:r>
    </w:p>
    <w:p>
      <w:pPr>
        <w:pStyle w:val="ListBullet"/>
      </w:pPr>
      <w:r>
        <w:t>Consultar días y horarios disponibles.</w:t>
      </w:r>
    </w:p>
    <w:p>
      <w:pPr>
        <w:pStyle w:val="ListBullet"/>
      </w:pPr>
      <w:r>
        <w:t>Proponer y reservar sesiones.</w:t>
      </w:r>
    </w:p>
    <w:p>
      <w:pPr>
        <w:pStyle w:val="ListBullet"/>
      </w:pPr>
      <w:r>
        <w:t>Confirmar, modificar o cancelar encuentros.</w:t>
      </w:r>
    </w:p>
    <w:p>
      <w:pPr>
        <w:pStyle w:val="ListBullet"/>
      </w:pPr>
      <w:r>
        <w:t>Registrar las sesiones realizadas.</w:t>
      </w:r>
    </w:p>
    <w:p>
      <w:pPr>
        <w:pStyle w:val="ListBullet"/>
      </w:pPr>
      <w:r>
        <w:t>Actualizar automáticamente los créditos cuando corresponda.</w:t>
      </w:r>
    </w:p>
    <w:p>
      <w:pPr>
        <w:pStyle w:val="ListBullet"/>
      </w:pPr>
      <w:r>
        <w:t>Consultar el historial de aprendizaje y enseñanza.</w:t>
      </w:r>
    </w:p>
    <w:p>
      <w:r>
        <w:t>La plataforma podrá incluir un medio de contacto para coordinar las sesiones, aunque su objetivo principal no será funcionar como una aplicación de chat.</w:t>
      </w:r>
    </w:p>
    <w:p>
      <w:pPr>
        <w:pStyle w:val="Heading2"/>
        <w:keepNext/>
      </w:pPr>
      <w:r>
        <w:t>Funcionalidades principales</w:t>
      </w:r>
    </w:p>
    <w:p>
      <w:pPr>
        <w:pStyle w:val="ListBullet"/>
      </w:pPr>
      <w:r>
        <w:t>Registro e inicio de sesión.</w:t>
      </w:r>
    </w:p>
    <w:p>
      <w:pPr>
        <w:pStyle w:val="ListBullet"/>
      </w:pPr>
      <w:r>
        <w:t>Creación y edición de perfiles.</w:t>
      </w:r>
    </w:p>
    <w:p>
      <w:pPr>
        <w:pStyle w:val="ListBullet"/>
      </w:pPr>
      <w:r>
        <w:t>Publicación de conocimientos o habilidades que se pueden enseñar.</w:t>
      </w:r>
    </w:p>
    <w:p>
      <w:pPr>
        <w:pStyle w:val="ListBullet"/>
      </w:pPr>
      <w:r>
        <w:t>Registro de conocimientos o habilidades que se desean aprender.</w:t>
      </w:r>
    </w:p>
    <w:p>
      <w:pPr>
        <w:pStyle w:val="ListBullet"/>
      </w:pPr>
      <w:r>
        <w:t>Sistema de compatibilidad entre usuarios.</w:t>
      </w:r>
    </w:p>
    <w:p>
      <w:pPr>
        <w:pStyle w:val="ListBullet"/>
      </w:pPr>
      <w:r>
        <w:t>Intercambios recíprocos de aprendizaje.</w:t>
      </w:r>
    </w:p>
    <w:p>
      <w:pPr>
        <w:pStyle w:val="ListBullet"/>
      </w:pPr>
      <w:r>
        <w:t>Sistema de créditos virtuales para intercambios no recíprocos.</w:t>
      </w:r>
    </w:p>
    <w:p>
      <w:pPr>
        <w:pStyle w:val="ListBullet"/>
      </w:pPr>
      <w:r>
        <w:t>Agenda compartida.</w:t>
      </w:r>
    </w:p>
    <w:p>
      <w:pPr>
        <w:pStyle w:val="ListBullet"/>
      </w:pPr>
      <w:r>
        <w:t>Solicitudes de sesiones de aprendizaje.</w:t>
      </w:r>
    </w:p>
    <w:p>
      <w:pPr>
        <w:pStyle w:val="ListBullet"/>
      </w:pPr>
      <w:r>
        <w:t>Historial de sesiones, aprendizajes y créditos.</w:t>
      </w:r>
    </w:p>
    <w:p>
      <w:pPr>
        <w:pStyle w:val="ListBullet"/>
      </w:pPr>
      <w:r>
        <w:t>Calificaciones y reputación.</w:t>
      </w:r>
    </w:p>
    <w:p>
      <w:pPr>
        <w:pStyle w:val="ListBullet"/>
      </w:pPr>
      <w:r>
        <w:t>Referencias de otros usuarios.</w:t>
      </w:r>
    </w:p>
    <w:p>
      <w:pPr>
        <w:pStyle w:val="ListBullet"/>
      </w:pPr>
      <w:r>
        <w:t>Estados de las solicitudes: pendiente, aceptada, rechazada, cancelada o completada.</w:t>
      </w:r>
    </w:p>
    <w:p>
      <w:pPr>
        <w:pStyle w:val="ListBullet"/>
      </w:pPr>
      <w:r>
        <w:t>Notificaciones sobre solicitudes, reservas y cambios de horario.</w:t>
      </w:r>
    </w:p>
    <w:p>
      <w:pPr>
        <w:pStyle w:val="ListBullet"/>
      </w:pPr>
      <w:r>
        <w:t>Filtros por tema, nivel, modalidad, ubicación, disponibilidad y cantidad de créditos.</w:t>
      </w:r>
    </w:p>
    <w:p>
      <w:pPr>
        <w:pStyle w:val="Heading2"/>
        <w:keepNext/>
      </w:pPr>
      <w:r>
        <w:t>Funcionalidades innovadoras</w:t>
      </w:r>
    </w:p>
    <w:p>
      <w:pPr>
        <w:pStyle w:val="Heading3"/>
        <w:keepNext/>
      </w:pPr>
      <w:r>
        <w:t>Intercambios grupales</w:t>
      </w:r>
    </w:p>
    <w:p>
      <w:r>
        <w:t>Una persona podrá enseñar un conocimiento o una habilidad a varios usuarios al mismo tiempo. Quien enseñe podrá recibir créditos de acuerdo con la duración de la actividad y la cantidad de participantes.</w:t>
      </w:r>
    </w:p>
    <w:p>
      <w:pPr>
        <w:pStyle w:val="Heading3"/>
        <w:keepNext/>
      </w:pPr>
      <w:r>
        <w:t>Evaluación de conocimientos</w:t>
      </w:r>
    </w:p>
    <w:p>
      <w:r>
        <w:t>La plataforma podrá incluir cuestionarios, autoevaluaciones, demostraciones y referencias de otros usuarios para estimar el nivel de conocimiento de cada persona y facilitar encuentros adecuados.</w:t>
      </w:r>
    </w:p>
    <w:p>
      <w:pPr>
        <w:pStyle w:val="Heading3"/>
        <w:keepNext/>
      </w:pPr>
      <w:r>
        <w:t>Recomendaciones inteligentes</w:t>
      </w:r>
    </w:p>
    <w:p>
      <w:r>
        <w:t>El sistema podrá sugerir temas para aprender, personas con quienes intercambiar conocimientos o posibles recorridos de aprendizaje, teniendo en cuenta los intereses, objetivos, nivel, disponibilidad e historial de cada usuario.</w:t>
      </w:r>
    </w:p>
    <w:p>
      <w:pPr>
        <w:pStyle w:val="Heading3"/>
        <w:keepNext/>
      </w:pPr>
      <w:r>
        <w:t>Sistema de logros</w:t>
      </w:r>
    </w:p>
    <w:p>
      <w:r>
        <w:t>Se otorgarán insignias por completar intercambios, enseñar conocimientos, alcanzar objetivos de aprendizaje, mantener una buena reputación, participar en actividades grupales o ayudar a otros integrantes.</w:t>
      </w:r>
    </w:p>
    <w:p>
      <w:pPr>
        <w:pStyle w:val="Heading3"/>
        <w:keepNext/>
      </w:pPr>
      <w:r>
        <w:t>Créditos solidarios</w:t>
      </w:r>
    </w:p>
    <w:p>
      <w:r>
        <w:t>Los usuarios podrán donar créditos u horas de enseñanza a personas que todavía no cuenten con conocimientos para ofrecer o que tengan dificultades para participar, promoviendo una comunidad de aprendizaje más inclusiva.</w:t>
      </w:r>
    </w:p>
    <w:p>
      <w:pPr>
        <w:pStyle w:val="Heading3"/>
        <w:keepNext/>
      </w:pPr>
      <w:r>
        <w:t>Verificación de identidad y conocimientos</w:t>
      </w:r>
    </w:p>
    <w:p>
      <w:r>
        <w:t>Los perfiles podrán contar con distintos niveles de verificación de identidad y conocimientos para aumentar la confianza y la seguridad dentro de la comunidad.</w:t>
      </w:r>
    </w:p>
    <w:p>
      <w:pPr>
        <w:pStyle w:val="Heading2"/>
        <w:keepNext/>
      </w:pPr>
      <w:r>
        <w:t>Contenidos y aprendizajes no permitidos</w:t>
      </w:r>
    </w:p>
    <w:p>
      <w:r>
        <w:t>La plataforma deberá contar con una política que establezca qué contenidos pueden enseñarse y aprenderse dentro de la comunidad. Todas las publicaciones y sesiones deberán tener una finalidad educativa, respetar la ley y desarrollarse de manera segura.</w:t>
      </w:r>
    </w:p>
    <w:p>
      <w:r>
        <w:t>No se permitirán publicaciones, materiales ni propuestas de aprendizaje que promuevan o enseñen:</w:t>
      </w:r>
    </w:p>
    <w:p>
      <w:pPr>
        <w:pStyle w:val="ListBullet"/>
      </w:pPr>
      <w:r>
        <w:t>La elaboración, el consumo o la distribución de drogas y sustancias ilegales.</w:t>
      </w:r>
    </w:p>
    <w:p>
      <w:pPr>
        <w:pStyle w:val="ListBullet"/>
      </w:pPr>
      <w:r>
        <w:t>La fabricación o el uso de armas, explosivos u otros elementos destinados a causar daño.</w:t>
      </w:r>
    </w:p>
    <w:p>
      <w:pPr>
        <w:pStyle w:val="ListBullet"/>
      </w:pPr>
      <w:r>
        <w:t>Contenido sexual, explotación o cualquier forma de abuso.</w:t>
      </w:r>
    </w:p>
    <w:p>
      <w:pPr>
        <w:pStyle w:val="ListBullet"/>
      </w:pPr>
      <w:r>
        <w:t>Procedimientos que puedan poner en riesgo la integridad física de las personas.</w:t>
      </w:r>
    </w:p>
    <w:p>
      <w:pPr>
        <w:pStyle w:val="ListBullet"/>
      </w:pPr>
      <w:r>
        <w:t>La realización de diagnósticos o tratamientos médicos o psicológicos por parte de personas no habilitadas.</w:t>
      </w:r>
    </w:p>
    <w:p>
      <w:pPr>
        <w:pStyle w:val="ListBullet"/>
      </w:pPr>
      <w:r>
        <w:t>El asesoramiento profesional que, por sus características, requiera matrícula o habilitación legal.</w:t>
      </w:r>
    </w:p>
    <w:p>
      <w:pPr>
        <w:pStyle w:val="ListBullet"/>
      </w:pPr>
      <w:r>
        <w:t>Falsificación, estafas, acceso informático no autorizado u otras prácticas ilegales.</w:t>
      </w:r>
    </w:p>
    <w:p>
      <w:pPr>
        <w:pStyle w:val="ListBullet"/>
      </w:pPr>
      <w:r>
        <w:t>Contenidos que promuevan violencia, discriminación, acoso o discursos de odio.</w:t>
      </w:r>
    </w:p>
    <w:p>
      <w:pPr>
        <w:pStyle w:val="ListBullet"/>
      </w:pPr>
      <w:r>
        <w:t>Propuestas que utilicen la plataforma para vender o intercambiar productos, animales o bienes.</w:t>
      </w:r>
    </w:p>
    <w:p>
      <w:pPr>
        <w:pStyle w:val="ListBullet"/>
      </w:pPr>
      <w:r>
        <w:t>Sesiones con menores que no cuenten con los controles y las autorizaciones correspondientes.</w:t>
      </w:r>
    </w:p>
    <w:p>
      <w:pPr>
        <w:pStyle w:val="ListBullet"/>
      </w:pPr>
      <w:r>
        <w:t>Cualquier conocimiento presentado con fines ilegales o que pueda poner en peligro a los usuarios o a terceros.</w:t>
      </w:r>
    </w:p>
    <w:p>
      <w:pPr>
        <w:pStyle w:val="Heading2"/>
        <w:keepNext/>
      </w:pPr>
      <w:r>
        <w:t>Mecanismos de control y seguridad</w:t>
      </w:r>
    </w:p>
    <w:p>
      <w:r>
        <w:t>La plataforma podrá incorporar:</w:t>
      </w:r>
    </w:p>
    <w:p>
      <w:pPr>
        <w:pStyle w:val="ListBullet"/>
      </w:pPr>
      <w:r>
        <w:t>Categorías de aprendizaje permitidas.</w:t>
      </w:r>
    </w:p>
    <w:p>
      <w:pPr>
        <w:pStyle w:val="ListBullet"/>
      </w:pPr>
      <w:r>
        <w:t>Listas de palabras y expresiones prohibidas.</w:t>
      </w:r>
    </w:p>
    <w:p>
      <w:pPr>
        <w:pStyle w:val="ListBullet"/>
      </w:pPr>
      <w:r>
        <w:t>Filtros automáticos en publicaciones y perfiles.</w:t>
      </w:r>
    </w:p>
    <w:p>
      <w:pPr>
        <w:pStyle w:val="ListBullet"/>
      </w:pPr>
      <w:r>
        <w:t>Revisión manual del contenido denunciado.</w:t>
      </w:r>
    </w:p>
    <w:p>
      <w:pPr>
        <w:pStyle w:val="ListBullet"/>
      </w:pPr>
      <w:r>
        <w:t>Botón para denunciar usuarios, publicaciones o sesiones.</w:t>
      </w:r>
    </w:p>
    <w:p>
      <w:pPr>
        <w:pStyle w:val="ListBullet"/>
      </w:pPr>
      <w:r>
        <w:t>Bloqueo y suspensión de cuentas.</w:t>
      </w:r>
    </w:p>
    <w:p>
      <w:pPr>
        <w:pStyle w:val="ListBullet"/>
      </w:pPr>
      <w:r>
        <w:t>Términos y condiciones de uso.</w:t>
      </w:r>
    </w:p>
    <w:p>
      <w:pPr>
        <w:pStyle w:val="ListBullet"/>
      </w:pPr>
      <w:r>
        <w:t>Verificación de identidad.</w:t>
      </w:r>
    </w:p>
    <w:p>
      <w:pPr>
        <w:pStyle w:val="ListBullet"/>
      </w:pPr>
      <w:r>
        <w:t>Registro y seguimiento de denuncias.</w:t>
      </w:r>
    </w:p>
    <w:p>
      <w:pPr>
        <w:pStyle w:val="ListBullet"/>
      </w:pPr>
      <w:r>
        <w:t>Mensajes de advertencia antes de publicar una habilidad.</w:t>
      </w:r>
    </w:p>
    <w:p>
      <w:r>
        <w:t>Los créditos no podrán utilizarse para comprar productos, convertirse en dinero ni contratar servicios externos. Solo podrán emplearse para acceder a actividades de aprendizaje aprobadas por la plataforma.</w:t>
      </w:r>
    </w:p>
    <w:p>
      <w:pPr>
        <w:pStyle w:val="Heading2"/>
        <w:keepNext/>
      </w:pPr>
      <w:r>
        <w:t>Objetivo</w:t>
      </w:r>
    </w:p>
    <w:p>
      <w:r>
        <w:t>El objetivo es desarrollar una plataforma colaborativa que facilite el intercambio de aprendizajes entre personas. Cada integrante podrá compartir lo que sabe y, a cambio, aprender de los conocimientos de otros usuarios.</w:t>
      </w:r>
    </w:p>
    <w:p>
      <w:r>
        <w:t>La aplicación organizará los encuentros de manera directa o mediante créditos virtuales que representen tiempo de enseñanza. Así, permitirá valorar de forma equilibrada la dedicación de quienes participan sin convertir el aprendizaje en una relación comercial.</w:t>
      </w:r>
    </w:p>
    <w:p>
      <w:r>
        <w:t>La plataforma buscará crear una comunidad basada en la colaboración, la confianza, la reciprocidad y el intercambio justo de conocimientos. Las sesiones grupales, las recomendaciones inteligentes y los créditos solidarios ampliarán las oportunidades de aprendizaje, manteniendo un entorno seguro y controlado.</w:t>
      </w:r>
    </w:p>
    <w:p>
      <w:pPr>
        <w:pStyle w:val="Heading2"/>
        <w:keepNext/>
      </w:pPr>
      <w:r>
        <w:t>Componente de inteligencia artificial</w:t>
      </w:r>
    </w:p>
    <w:p>
      <w:r>
        <w:t>La aplicación podrá incorporar un sistema de inteligencia artificial que analice los perfiles, los intereses y la actividad de los usuarios para mejorar la experiencia de aprendizaje.</w:t>
      </w:r>
    </w:p>
    <w:p>
      <w:r>
        <w:t>La IA podría utilizarse para:</w:t>
      </w:r>
    </w:p>
    <w:p>
      <w:pPr>
        <w:pStyle w:val="ListBullet"/>
      </w:pPr>
      <w:r>
        <w:rPr>
          <w:b/>
        </w:rPr>
        <w:t>Mejorar la compatibilidad:</w:t>
      </w:r>
      <w:r>
        <w:t xml:space="preserve"> encontrar personas que puedan enseñarse mutuamente o que tengan objetivos, niveles y horarios compatibles.</w:t>
      </w:r>
    </w:p>
    <w:p>
      <w:pPr>
        <w:pStyle w:val="ListBullet"/>
      </w:pPr>
      <w:r>
        <w:rPr>
          <w:b/>
        </w:rPr>
        <w:t>Recomendar aprendizajes:</w:t>
      </w:r>
      <w:r>
        <w:t xml:space="preserve"> sugerir conocimientos, sesiones o recorridos según los intereses y las necesidades de cada usuario.</w:t>
      </w:r>
    </w:p>
    <w:p>
      <w:pPr>
        <w:pStyle w:val="ListBullet"/>
      </w:pPr>
      <w:r>
        <w:rPr>
          <w:b/>
        </w:rPr>
        <w:t>Estimar créditos:</w:t>
      </w:r>
      <w:r>
        <w:t xml:space="preserve"> considerar la duración, el nivel y la preparación requerida para proponer una cantidad orientativa de créditos.</w:t>
      </w:r>
    </w:p>
    <w:p>
      <w:pPr>
        <w:pStyle w:val="ListBullet"/>
      </w:pPr>
      <w:r>
        <w:rPr>
          <w:b/>
        </w:rPr>
        <w:t>Evaluar conocimientos:</w:t>
      </w:r>
      <w:r>
        <w:t xml:space="preserve"> generar cuestionarios personalizados y ayudar a estimar el nivel de cada usuario.</w:t>
      </w:r>
    </w:p>
    <w:p>
      <w:pPr>
        <w:pStyle w:val="ListBullet"/>
      </w:pPr>
      <w:r>
        <w:rPr>
          <w:b/>
        </w:rPr>
        <w:t>Detectar contenido prohibido:</w:t>
      </w:r>
      <w:r>
        <w:t xml:space="preserve"> identificar publicaciones relacionadas con actividades ilegales, riesgosas o ajenas al aprendizaje.</w:t>
      </w:r>
    </w:p>
    <w:p>
      <w:pPr>
        <w:pStyle w:val="ListBullet"/>
      </w:pPr>
      <w:r>
        <w:rPr>
          <w:b/>
        </w:rPr>
        <w:t>Detectar comportamientos sospechosos:</w:t>
      </w:r>
      <w:r>
        <w:t xml:space="preserve"> reconocer posibles fraudes, abusos, cuentas falsas o manipulación de calificaciones.</w:t>
      </w:r>
    </w:p>
    <w:p>
      <w:pPr>
        <w:pStyle w:val="ListBullet"/>
      </w:pPr>
      <w:r>
        <w:rPr>
          <w:b/>
        </w:rPr>
        <w:t>Asistir en la creación de perfiles:</w:t>
      </w:r>
      <w:r>
        <w:t xml:space="preserve"> ayudar a describir y clasificar correctamente aquello que una persona puede enseñar o desea aprender.</w:t>
      </w:r>
    </w:p>
    <w:p>
      <w:pPr>
        <w:pStyle w:val="ListBullet"/>
      </w:pPr>
      <w:r>
        <w:rPr>
          <w:b/>
        </w:rPr>
        <w:t>Personalizar la experiencia:</w:t>
      </w:r>
      <w:r>
        <w:t xml:space="preserve"> adaptar las recomendaciones según los objetivos y el historial de aprendizaje.</w:t>
      </w:r>
    </w:p>
    <w:p>
      <w:pPr>
        <w:pStyle w:val="Heading2"/>
        <w:keepNext/>
      </w:pPr>
      <w:r>
        <w:t>Entrenamiento de la inteligencia artificial</w:t>
      </w:r>
    </w:p>
    <w:p>
      <w:r>
        <w:t>El sistema podría mejorar progresivamente utilizando datos como:</w:t>
      </w:r>
    </w:p>
    <w:p>
      <w:pPr>
        <w:pStyle w:val="ListBullet"/>
      </w:pPr>
      <w:r>
        <w:t>Sesiones solicitadas, aceptadas y completadas.</w:t>
      </w:r>
    </w:p>
    <w:p>
      <w:pPr>
        <w:pStyle w:val="ListBullet"/>
      </w:pPr>
      <w:r>
        <w:t>Calificaciones y referencias.</w:t>
      </w:r>
    </w:p>
    <w:p>
      <w:pPr>
        <w:pStyle w:val="ListBullet"/>
      </w:pPr>
      <w:r>
        <w:t>Conocimientos buscados y ofrecidos.</w:t>
      </w:r>
    </w:p>
    <w:p>
      <w:pPr>
        <w:pStyle w:val="ListBullet"/>
      </w:pPr>
      <w:r>
        <w:t>Objetivos de aprendizaje alcanzados.</w:t>
      </w:r>
    </w:p>
    <w:p>
      <w:pPr>
        <w:pStyle w:val="ListBullet"/>
      </w:pPr>
      <w:r>
        <w:t>Cancelaciones o solicitudes rechazadas.</w:t>
      </w:r>
    </w:p>
    <w:p>
      <w:pPr>
        <w:pStyle w:val="ListBullet"/>
      </w:pPr>
      <w:r>
        <w:t>Preferencias de los usuarios.</w:t>
      </w:r>
    </w:p>
    <w:p>
      <w:pPr>
        <w:pStyle w:val="ListBullet"/>
      </w:pPr>
      <w:r>
        <w:t>Denuncias y publicaciones bloqueadas.</w:t>
      </w:r>
    </w:p>
    <w:p>
      <w:r>
        <w:t>En una primera etapa, la aplicación podría utilizar reglas predefinidas y un modelo básico. A medida que se recopilen datos, la IA podría aprender qué combinaciones de usuarios suelen generar mejores experiencias de aprendizaje y qué intercambios tienen mayor probabilidad de completarse.</w:t>
      </w:r>
    </w:p>
    <w:p>
      <w:r>
        <w:t>La IA no tomaría decisiones definitivas de manera autónoma. En casos sensibles, como contenido prohibido, cuentas sospechosas o posibles sanciones, el sistema marcaría el caso para que fuera revisado por una persona responsable.</w:t>
      </w:r>
    </w:p>
    <w:p>
      <w:r>
        <w:t>Esto permitiría que la aplicación fuera más personalizada, segura y eficiente, sin convertirla únicamente en una plataforma de chat o de búsqueda de personas.</w:t>
      </w:r>
    </w:p>
    <w:p>
      <w:r>
        <w:br w:type="page"/>
      </w:r>
    </w:p>
    <w:p>
      <w:pPr>
        <w:pStyle w:val="Heading1"/>
        <w:keepNext/>
      </w:pPr>
      <w:r>
        <w:t>MVP: Plataforma de intercambio de aprendizajes</w:t>
      </w:r>
    </w:p>
    <w:p>
      <w:pPr>
        <w:pStyle w:val="Heading1"/>
        <w:keepNext/>
      </w:pPr>
      <w:r>
        <w:t>Descripción general</w:t>
      </w:r>
    </w:p>
    <w:p>
      <w:r>
        <w:t>El MVP consistirá en una aplicación web que permita a las personas enseñar lo que saben y aprender de otros usuarios sin utilizar dinero.</w:t>
      </w:r>
    </w:p>
    <w:p>
      <w:r>
        <w:t>Cada usuario indicará qué conocimientos o habilidades puede enseñar y cuáles desea aprender. A partir de esta información, la plataforma identificará personas compatibles considerando los temas ofrecidos y buscados, el nivel, los horarios disponibles y la modalidad de las sesiones.</w:t>
      </w:r>
    </w:p>
    <w:p>
      <w:r>
        <w:t>El sistema priorizará los intercambios recíprocos, en los que dos personas puedan enseñarse mutuamente. También contará con créditos virtuales para permitir intercambios indirectos cuando esa coincidencia no exista.</w:t>
      </w:r>
    </w:p>
    <w:p>
      <w:r>
        <w:t>La aplicación estará orientada exclusivamente al aprendizaje entre personas. No tendrá como finalidad contratar trabajadores, comprar o vender productos ni prestar servicios profesionales.</w:t>
      </w:r>
    </w:p>
    <w:p>
      <w:pPr>
        <w:pStyle w:val="Heading1"/>
        <w:keepNext/>
      </w:pPr>
      <w:r>
        <w:t>Perfiles de usuario</w:t>
      </w:r>
    </w:p>
    <w:p>
      <w:r>
        <w:t>Cada perfil incluirá:</w:t>
      </w:r>
    </w:p>
    <w:p>
      <w:pPr>
        <w:pStyle w:val="ListBullet"/>
      </w:pPr>
      <w:r>
        <w:t>Nombre.</w:t>
      </w:r>
    </w:p>
    <w:p>
      <w:pPr>
        <w:pStyle w:val="ListBullet"/>
      </w:pPr>
      <w:r>
        <w:t>Descripción personal.</w:t>
      </w:r>
    </w:p>
    <w:p>
      <w:pPr>
        <w:pStyle w:val="ListBullet"/>
      </w:pPr>
      <w:r>
        <w:t>Ubicación general.</w:t>
      </w:r>
    </w:p>
    <w:p>
      <w:pPr>
        <w:pStyle w:val="ListBullet"/>
      </w:pPr>
      <w:r>
        <w:t>Conocimientos o habilidades que la persona puede enseñar.</w:t>
      </w:r>
    </w:p>
    <w:p>
      <w:pPr>
        <w:pStyle w:val="ListBullet"/>
      </w:pPr>
      <w:r>
        <w:t>Conocimientos o habilidades que desea aprender.</w:t>
      </w:r>
    </w:p>
    <w:p>
      <w:pPr>
        <w:pStyle w:val="ListBullet"/>
      </w:pPr>
      <w:r>
        <w:t>Nivel en cada tema.</w:t>
      </w:r>
    </w:p>
    <w:p>
      <w:pPr>
        <w:pStyle w:val="ListBullet"/>
      </w:pPr>
      <w:r>
        <w:t>Objetivos de aprendizaje.</w:t>
      </w:r>
    </w:p>
    <w:p>
      <w:pPr>
        <w:pStyle w:val="ListBullet"/>
      </w:pPr>
      <w:r>
        <w:t>Disponibilidad horaria.</w:t>
      </w:r>
    </w:p>
    <w:p>
      <w:pPr>
        <w:pStyle w:val="ListBullet"/>
      </w:pPr>
      <w:r>
        <w:t>Modalidad preferida: presencial o virtual.</w:t>
      </w:r>
    </w:p>
    <w:p>
      <w:pPr>
        <w:pStyle w:val="ListBullet"/>
      </w:pPr>
      <w:r>
        <w:t>Calificación promedio obtenida en intercambios anteriores.</w:t>
      </w:r>
    </w:p>
    <w:p>
      <w:pPr>
        <w:pStyle w:val="ListBullet"/>
      </w:pPr>
      <w:r>
        <w:t>Cantidad disponible de créditos virtuales.</w:t>
      </w:r>
    </w:p>
    <w:p>
      <w:r>
        <w:t>Los niveles se clasificarán en principiante, intermedio y avanzado.</w:t>
      </w:r>
    </w:p>
    <w:p>
      <w:pPr>
        <w:pStyle w:val="Heading1"/>
        <w:keepNext/>
      </w:pPr>
      <w:r>
        <w:t>Publicación de propuestas de enseñanza</w:t>
      </w:r>
    </w:p>
    <w:p>
      <w:r>
        <w:t>Los usuarios podrán publicar aquello que desean enseñar. Cada publicación incluirá:</w:t>
      </w:r>
    </w:p>
    <w:p>
      <w:pPr>
        <w:pStyle w:val="ListBullet"/>
      </w:pPr>
      <w:r>
        <w:t>Nombre del conocimiento o la habilidad.</w:t>
      </w:r>
    </w:p>
    <w:p>
      <w:pPr>
        <w:pStyle w:val="ListBullet"/>
      </w:pPr>
      <w:r>
        <w:t>Categoría.</w:t>
      </w:r>
    </w:p>
    <w:p>
      <w:pPr>
        <w:pStyle w:val="ListBullet"/>
      </w:pPr>
      <w:r>
        <w:t>Descripción de lo que se enseñará.</w:t>
      </w:r>
    </w:p>
    <w:p>
      <w:pPr>
        <w:pStyle w:val="ListBullet"/>
      </w:pPr>
      <w:r>
        <w:t>Nivel requerido y nivel que se podrá alcanzar.</w:t>
      </w:r>
    </w:p>
    <w:p>
      <w:pPr>
        <w:pStyle w:val="ListBullet"/>
      </w:pPr>
      <w:r>
        <w:t>Modalidad de la sesión.</w:t>
      </w:r>
    </w:p>
    <w:p>
      <w:pPr>
        <w:pStyle w:val="ListBullet"/>
      </w:pPr>
      <w:r>
        <w:t>Duración estimada.</w:t>
      </w:r>
    </w:p>
    <w:p>
      <w:pPr>
        <w:pStyle w:val="ListBullet"/>
      </w:pPr>
      <w:r>
        <w:t>Cantidad de créditos asignada a la sesión.</w:t>
      </w:r>
    </w:p>
    <w:p>
      <w:r>
        <w:t>Los temas se seleccionarán a partir de categorías definidas por la plataforma. Esto permitirá organizar las publicaciones, mejorar las búsquedas y reducir la aparición de contenido no permitido.</w:t>
      </w:r>
    </w:p>
    <w:p>
      <w:pPr>
        <w:pStyle w:val="Heading1"/>
        <w:keepNext/>
      </w:pPr>
      <w:r>
        <w:t>Sistema de compatibilidad</w:t>
      </w:r>
    </w:p>
    <w:p>
      <w:r>
        <w:t>La plataforma contará con un sistema basado en reglas para identificar usuarios compatibles.</w:t>
      </w:r>
    </w:p>
    <w:p>
      <w:r>
        <w:t>Se considerará que existe compatibilidad cuando:</w:t>
      </w:r>
    </w:p>
    <w:p>
      <w:pPr>
        <w:pStyle w:val="ListBullet"/>
      </w:pPr>
      <w:r>
        <w:t>Un usuario puede enseñar algo que otro desea aprender.</w:t>
      </w:r>
    </w:p>
    <w:p>
      <w:pPr>
        <w:pStyle w:val="ListBullet"/>
      </w:pPr>
      <w:r>
        <w:t>Los niveles y objetivos de aprendizaje son compatibles.</w:t>
      </w:r>
    </w:p>
    <w:p>
      <w:pPr>
        <w:pStyle w:val="ListBullet"/>
      </w:pPr>
      <w:r>
        <w:t>Coinciden en la modalidad seleccionada.</w:t>
      </w:r>
    </w:p>
    <w:p>
      <w:pPr>
        <w:pStyle w:val="ListBullet"/>
      </w:pPr>
      <w:r>
        <w:t>Tienen al menos una franja horaria disponible en común.</w:t>
      </w:r>
    </w:p>
    <w:p>
      <w:r>
        <w:t>El sistema destacará especialmente los intercambios recíprocos. Por ejemplo, una persona que sabe inglés y quiere aprender programación podrá coincidir con otra que sabe programación y quiere aprender inglés.</w:t>
      </w:r>
    </w:p>
    <w:p>
      <w:r>
        <w:t>Los resultados mostrarán la información principal de cada usuario, los aprendizajes compatibles, su disponibilidad y su calificación promedio.</w:t>
      </w:r>
    </w:p>
    <w:p>
      <w:pPr>
        <w:pStyle w:val="Heading1"/>
        <w:keepNext/>
      </w:pPr>
      <w:r>
        <w:t>Intercambios recíprocos y créditos virtuales</w:t>
      </w:r>
    </w:p>
    <w:p>
      <w:r>
        <w:t>Cuando dos personas puedan enseñarse mutuamente, podrán acordar una sesión para cada aprendizaje sin necesidad de transferir créditos, siempre que ambas partes consideren equilibrado el intercambio.</w:t>
      </w:r>
    </w:p>
    <w:p>
      <w:r>
        <w:t>Cuando el intercambio directo no sea posible, se utilizarán créditos virtuales:</w:t>
      </w:r>
    </w:p>
    <w:p>
      <w:pPr>
        <w:pStyle w:val="ListBullet"/>
      </w:pPr>
      <w:r>
        <w:t>Cada usuario recibirá una cantidad inicial al registrarse.</w:t>
      </w:r>
    </w:p>
    <w:p>
      <w:pPr>
        <w:pStyle w:val="ListBullet"/>
      </w:pPr>
      <w:r>
        <w:t>Quien participe como aprendiz entregará los créditos correspondientes al completar la sesión.</w:t>
      </w:r>
    </w:p>
    <w:p>
      <w:pPr>
        <w:pStyle w:val="ListBullet"/>
      </w:pPr>
      <w:r>
        <w:t>Quien enseñe recibirá esos créditos y podrá utilizarlos para aprender con otro usuario.</w:t>
      </w:r>
    </w:p>
    <w:p>
      <w:pPr>
        <w:pStyle w:val="ListBullet"/>
      </w:pPr>
      <w:r>
        <w:t>Cada movimiento quedará registrado en el historial de ambas personas.</w:t>
      </w:r>
    </w:p>
    <w:p>
      <w:r>
        <w:t>La cantidad de créditos se definirá al publicar la propuesta y representará el tiempo y la dedicación de la sesión. Los créditos solo podrán utilizarse dentro de la plataforma y no podrán convertirse en dinero, productos o servicios.</w:t>
      </w:r>
    </w:p>
    <w:p>
      <w:pPr>
        <w:pStyle w:val="Heading1"/>
        <w:keepNext/>
      </w:pPr>
      <w:r>
        <w:t>Solicitudes y reservas</w:t>
      </w:r>
    </w:p>
    <w:p>
      <w:r>
        <w:t>Un usuario podrá solicitar una sesión desde la publicación de un aprendizaje. La solicitud incluirá:</w:t>
      </w:r>
    </w:p>
    <w:p>
      <w:pPr>
        <w:pStyle w:val="ListBullet"/>
      </w:pPr>
      <w:r>
        <w:t>Usuario que realiza la solicitud.</w:t>
      </w:r>
    </w:p>
    <w:p>
      <w:pPr>
        <w:pStyle w:val="ListBullet"/>
      </w:pPr>
      <w:r>
        <w:t>Usuario que la recibe.</w:t>
      </w:r>
    </w:p>
    <w:p>
      <w:pPr>
        <w:pStyle w:val="ListBullet"/>
      </w:pPr>
      <w:r>
        <w:t>Tema seleccionado.</w:t>
      </w:r>
    </w:p>
    <w:p>
      <w:pPr>
        <w:pStyle w:val="ListBullet"/>
      </w:pPr>
      <w:r>
        <w:t>Fecha y horario propuestos.</w:t>
      </w:r>
    </w:p>
    <w:p>
      <w:pPr>
        <w:pStyle w:val="ListBullet"/>
      </w:pPr>
      <w:r>
        <w:t>Duración.</w:t>
      </w:r>
    </w:p>
    <w:p>
      <w:pPr>
        <w:pStyle w:val="ListBullet"/>
      </w:pPr>
      <w:r>
        <w:t>Modalidad.</w:t>
      </w:r>
    </w:p>
    <w:p>
      <w:pPr>
        <w:pStyle w:val="ListBullet"/>
      </w:pPr>
      <w:r>
        <w:t>Tipo de intercambio: recíproco o mediante créditos.</w:t>
      </w:r>
    </w:p>
    <w:p>
      <w:pPr>
        <w:pStyle w:val="ListBullet"/>
      </w:pPr>
      <w:r>
        <w:t>Conocimiento ofrecido a cambio, si corresponde.</w:t>
      </w:r>
    </w:p>
    <w:p>
      <w:pPr>
        <w:pStyle w:val="ListBullet"/>
      </w:pPr>
      <w:r>
        <w:t>Cantidad de créditos, si corresponde.</w:t>
      </w:r>
    </w:p>
    <w:p>
      <w:pPr>
        <w:pStyle w:val="ListBullet"/>
      </w:pPr>
      <w:r>
        <w:t>Mensaje opcional.</w:t>
      </w:r>
    </w:p>
    <w:p>
      <w:r>
        <w:t>Las solicitudes podrán tener los siguientes estados: pendiente, aceptada, rechazada, cancelada o completada.</w:t>
      </w:r>
    </w:p>
    <w:p>
      <w:r>
        <w:t>El usuario que recibe la solicitud podrá aceptarla o rechazarla. Cualquiera de los participantes podrá cancelarla antes de que se realice. Una vez finalizado el encuentro, la sesión se marcará como completada y, si corresponde, se transferirán los créditos.</w:t>
      </w:r>
    </w:p>
    <w:p>
      <w:pPr>
        <w:pStyle w:val="Heading1"/>
        <w:keepNext/>
      </w:pPr>
      <w:r>
        <w:t>Disponibilidad horaria</w:t>
      </w:r>
    </w:p>
    <w:p>
      <w:r>
        <w:t>Cada usuario podrá configurar sus días y horarios disponibles. La plataforma utilizará esta información para mostrar coincidencias y facilitar la elección de una fecha.</w:t>
      </w:r>
    </w:p>
    <w:p>
      <w:r>
        <w:t>Para el MVP no se incluirá una integración con calendarios externos. La disponibilidad y las reservas se administrarán únicamente dentro de la aplicación.</w:t>
      </w:r>
    </w:p>
    <w:p>
      <w:pPr>
        <w:pStyle w:val="Heading1"/>
        <w:keepNext/>
      </w:pPr>
      <w:r>
        <w:t>Historial de actividades</w:t>
      </w:r>
    </w:p>
    <w:p>
      <w:r>
        <w:t>Los usuarios podrán consultar un historial con:</w:t>
      </w:r>
    </w:p>
    <w:p>
      <w:pPr>
        <w:pStyle w:val="ListBullet"/>
      </w:pPr>
      <w:r>
        <w:t>Sesiones solicitadas, aceptadas, canceladas y completadas.</w:t>
      </w:r>
    </w:p>
    <w:p>
      <w:pPr>
        <w:pStyle w:val="ListBullet"/>
      </w:pPr>
      <w:r>
        <w:t>Temas enseñados y aprendidos.</w:t>
      </w:r>
    </w:p>
    <w:p>
      <w:pPr>
        <w:pStyle w:val="ListBullet"/>
      </w:pPr>
      <w:r>
        <w:t>Intercambios recíprocos realizados.</w:t>
      </w:r>
    </w:p>
    <w:p>
      <w:pPr>
        <w:pStyle w:val="ListBullet"/>
      </w:pPr>
      <w:r>
        <w:t>Créditos recibidos y utilizados.</w:t>
      </w:r>
    </w:p>
    <w:p>
      <w:pPr>
        <w:pStyle w:val="ListBullet"/>
      </w:pPr>
      <w:r>
        <w:t>Calificaciones realizadas y recibidas.</w:t>
      </w:r>
    </w:p>
    <w:p>
      <w:pPr>
        <w:pStyle w:val="Heading1"/>
        <w:keepNext/>
      </w:pPr>
      <w:r>
        <w:t>Calificaciones y reputación</w:t>
      </w:r>
    </w:p>
    <w:p>
      <w:r>
        <w:t>Después de completar una sesión, los participantes podrán calificarse mutuamente mediante una puntuación de 1 a 5 y un comentario opcional.</w:t>
      </w:r>
    </w:p>
    <w:p>
      <w:r>
        <w:t>La plataforma calculará la calificación promedio de cada usuario y la mostrará en su perfil. Solo podrán calificarse personas que hayan participado en una sesión marcada como completada.</w:t>
      </w:r>
    </w:p>
    <w:p>
      <w:pPr>
        <w:pStyle w:val="Heading1"/>
        <w:keepNext/>
      </w:pPr>
      <w:r>
        <w:t>Búsqueda y filtros</w:t>
      </w:r>
    </w:p>
    <w:p>
      <w:r>
        <w:t>Los usuarios podrán buscar propuestas y aplicar filtros por:</w:t>
      </w:r>
    </w:p>
    <w:p>
      <w:pPr>
        <w:pStyle w:val="ListBullet"/>
      </w:pPr>
      <w:r>
        <w:t>Conocimiento o habilidad.</w:t>
      </w:r>
    </w:p>
    <w:p>
      <w:pPr>
        <w:pStyle w:val="ListBullet"/>
      </w:pPr>
      <w:r>
        <w:t>Categoría.</w:t>
      </w:r>
    </w:p>
    <w:p>
      <w:pPr>
        <w:pStyle w:val="ListBullet"/>
      </w:pPr>
      <w:r>
        <w:t>Nivel.</w:t>
      </w:r>
    </w:p>
    <w:p>
      <w:pPr>
        <w:pStyle w:val="ListBullet"/>
      </w:pPr>
      <w:r>
        <w:t>Modalidad.</w:t>
      </w:r>
    </w:p>
    <w:p>
      <w:pPr>
        <w:pStyle w:val="ListBullet"/>
      </w:pPr>
      <w:r>
        <w:t>Ubicación general.</w:t>
      </w:r>
    </w:p>
    <w:p>
      <w:pPr>
        <w:pStyle w:val="ListBullet"/>
      </w:pPr>
      <w:r>
        <w:t>Disponibilidad.</w:t>
      </w:r>
    </w:p>
    <w:p>
      <w:pPr>
        <w:pStyle w:val="ListBullet"/>
      </w:pPr>
      <w:r>
        <w:t>Tipo de intercambio.</w:t>
      </w:r>
    </w:p>
    <w:p>
      <w:pPr>
        <w:pStyle w:val="ListBullet"/>
      </w:pPr>
      <w:r>
        <w:t>Cantidad de créditos.</w:t>
      </w:r>
    </w:p>
    <w:p>
      <w:r>
        <w:t>Los filtros permitirán encontrar oportunidades relevantes aunque no exista un intercambio recíproco entre los usuarios.</w:t>
      </w:r>
    </w:p>
    <w:p>
      <w:pPr>
        <w:pStyle w:val="Heading1"/>
        <w:keepNext/>
      </w:pPr>
      <w:r>
        <w:t>Funcionalidades principales del MVP</w:t>
      </w:r>
    </w:p>
    <w:p>
      <w:r>
        <w:t>La primera versión incluirá:</w:t>
      </w:r>
    </w:p>
    <w:p>
      <w:pPr>
        <w:pStyle w:val="ListBullet"/>
      </w:pPr>
      <w:r>
        <w:t>Registro e inicio de sesión.</w:t>
      </w:r>
    </w:p>
    <w:p>
      <w:pPr>
        <w:pStyle w:val="ListBullet"/>
      </w:pPr>
      <w:r>
        <w:t>Creación y edición de perfiles.</w:t>
      </w:r>
    </w:p>
    <w:p>
      <w:pPr>
        <w:pStyle w:val="ListBullet"/>
      </w:pPr>
      <w:r>
        <w:t>Publicación de conocimientos o habilidades que se pueden enseñar.</w:t>
      </w:r>
    </w:p>
    <w:p>
      <w:pPr>
        <w:pStyle w:val="ListBullet"/>
      </w:pPr>
      <w:r>
        <w:t>Registro de lo que cada usuario desea aprender.</w:t>
      </w:r>
    </w:p>
    <w:p>
      <w:pPr>
        <w:pStyle w:val="ListBullet"/>
      </w:pPr>
      <w:r>
        <w:t>Búsqueda y filtros básicos.</w:t>
      </w:r>
    </w:p>
    <w:p>
      <w:pPr>
        <w:pStyle w:val="ListBullet"/>
      </w:pPr>
      <w:r>
        <w:t>Compatibilidad basada en reglas.</w:t>
      </w:r>
    </w:p>
    <w:p>
      <w:pPr>
        <w:pStyle w:val="ListBullet"/>
      </w:pPr>
      <w:r>
        <w:t>Detección de intercambios recíprocos.</w:t>
      </w:r>
    </w:p>
    <w:p>
      <w:pPr>
        <w:pStyle w:val="ListBullet"/>
      </w:pPr>
      <w:r>
        <w:t>Configuración de disponibilidad horaria.</w:t>
      </w:r>
    </w:p>
    <w:p>
      <w:pPr>
        <w:pStyle w:val="ListBullet"/>
      </w:pPr>
      <w:r>
        <w:t>Solicitudes de sesiones.</w:t>
      </w:r>
    </w:p>
    <w:p>
      <w:pPr>
        <w:pStyle w:val="ListBullet"/>
      </w:pPr>
      <w:r>
        <w:t>Aceptación, rechazo y cancelación de solicitudes.</w:t>
      </w:r>
    </w:p>
    <w:p>
      <w:pPr>
        <w:pStyle w:val="ListBullet"/>
      </w:pPr>
      <w:r>
        <w:t>Confirmación de sesiones completadas.</w:t>
      </w:r>
    </w:p>
    <w:p>
      <w:pPr>
        <w:pStyle w:val="ListBullet"/>
      </w:pPr>
      <w:r>
        <w:t>Transferencia de créditos virtuales cuando corresponda.</w:t>
      </w:r>
    </w:p>
    <w:p>
      <w:pPr>
        <w:pStyle w:val="ListBullet"/>
      </w:pPr>
      <w:r>
        <w:t>Historial de sesiones y movimientos.</w:t>
      </w:r>
    </w:p>
    <w:p>
      <w:pPr>
        <w:pStyle w:val="ListBullet"/>
      </w:pPr>
      <w:r>
        <w:t>Calificaciones y reputación.</w:t>
      </w:r>
    </w:p>
    <w:p>
      <w:pPr>
        <w:pStyle w:val="ListBullet"/>
      </w:pPr>
      <w:r>
        <w:t>Denuncia de usuarios o publicaciones.</w:t>
      </w:r>
    </w:p>
    <w:p>
      <w:pPr>
        <w:pStyle w:val="ListBullet"/>
      </w:pPr>
      <w:r>
        <w:t>Administración básica del contenido denunciado.</w:t>
      </w:r>
    </w:p>
    <w:p>
      <w:pPr>
        <w:pStyle w:val="Heading1"/>
        <w:keepNext/>
      </w:pPr>
      <w:r>
        <w:t>Contenidos no permitidos y seguridad</w:t>
      </w:r>
    </w:p>
    <w:p>
      <w:r>
        <w:t>La plataforma permitirá únicamente publicaciones y sesiones de aprendizaje con fines educativos, lícitos y seguros.</w:t>
      </w:r>
    </w:p>
    <w:p>
      <w:r>
        <w:t>Para el MVP incorporará:</w:t>
      </w:r>
    </w:p>
    <w:p>
      <w:pPr>
        <w:pStyle w:val="ListBullet"/>
      </w:pPr>
      <w:r>
        <w:t>Categorías de aprendizaje permitidas.</w:t>
      </w:r>
    </w:p>
    <w:p>
      <w:pPr>
        <w:pStyle w:val="ListBullet"/>
      </w:pPr>
      <w:r>
        <w:t>Lista de palabras y expresiones prohibidas.</w:t>
      </w:r>
    </w:p>
    <w:p>
      <w:pPr>
        <w:pStyle w:val="ListBullet"/>
      </w:pPr>
      <w:r>
        <w:t>Validación de publicaciones antes de guardarlas.</w:t>
      </w:r>
    </w:p>
    <w:p>
      <w:pPr>
        <w:pStyle w:val="ListBullet"/>
      </w:pPr>
      <w:r>
        <w:t>Botón para denunciar usuarios o publicaciones.</w:t>
      </w:r>
    </w:p>
    <w:p>
      <w:pPr>
        <w:pStyle w:val="ListBullet"/>
      </w:pPr>
      <w:r>
        <w:t>Registro de denuncias.</w:t>
      </w:r>
    </w:p>
    <w:p>
      <w:pPr>
        <w:pStyle w:val="ListBullet"/>
      </w:pPr>
      <w:r>
        <w:t>Revisión administrativa del contenido denunciado.</w:t>
      </w:r>
    </w:p>
    <w:p>
      <w:pPr>
        <w:pStyle w:val="ListBullet"/>
      </w:pPr>
      <w:r>
        <w:t>Suspensión de cuentas.</w:t>
      </w:r>
    </w:p>
    <w:p>
      <w:pPr>
        <w:pStyle w:val="ListBullet"/>
      </w:pPr>
      <w:r>
        <w:t>Términos y condiciones de uso.</w:t>
      </w:r>
    </w:p>
    <w:p>
      <w:pPr>
        <w:pStyle w:val="ListBullet"/>
      </w:pPr>
      <w:r>
        <w:t>Mensajes de advertencia antes de publicar.</w:t>
      </w:r>
    </w:p>
    <w:p>
      <w:r>
        <w:t>Las denuncias y sanciones serán revisadas por un administrador. La plataforma no aplicará sanciones definitivas de manera automática.</w:t>
      </w:r>
    </w:p>
    <w:p>
      <w:pPr>
        <w:pStyle w:val="Heading1"/>
        <w:keepNext/>
      </w:pPr>
      <w:r>
        <w:t>Panel de administración</w:t>
      </w:r>
    </w:p>
    <w:p>
      <w:r>
        <w:t>La aplicación contará con un panel administrativo básico que permitirá:</w:t>
      </w:r>
    </w:p>
    <w:p>
      <w:pPr>
        <w:pStyle w:val="ListBullet"/>
      </w:pPr>
      <w:r>
        <w:t>Consultar usuarios registrados.</w:t>
      </w:r>
    </w:p>
    <w:p>
      <w:pPr>
        <w:pStyle w:val="ListBullet"/>
      </w:pPr>
      <w:r>
        <w:t>Consultar publicaciones.</w:t>
      </w:r>
    </w:p>
    <w:p>
      <w:pPr>
        <w:pStyle w:val="ListBullet"/>
      </w:pPr>
      <w:r>
        <w:t>Revisar denuncias.</w:t>
      </w:r>
    </w:p>
    <w:p>
      <w:pPr>
        <w:pStyle w:val="ListBullet"/>
      </w:pPr>
      <w:r>
        <w:t>Ocultar publicaciones.</w:t>
      </w:r>
    </w:p>
    <w:p>
      <w:pPr>
        <w:pStyle w:val="ListBullet"/>
      </w:pPr>
      <w:r>
        <w:t>Suspender o reactivar cuentas.</w:t>
      </w:r>
    </w:p>
    <w:p>
      <w:pPr>
        <w:pStyle w:val="ListBullet"/>
      </w:pPr>
      <w:r>
        <w:t>Administrar categorías de aprendizaje.</w:t>
      </w:r>
    </w:p>
    <w:p>
      <w:pPr>
        <w:pStyle w:val="ListBullet"/>
      </w:pPr>
      <w:r>
        <w:t>Administrar palabras o expresiones prohibidas.</w:t>
      </w:r>
    </w:p>
    <w:p>
      <w:pPr>
        <w:pStyle w:val="Heading1"/>
        <w:keepNext/>
      </w:pPr>
      <w:r>
        <w:t>Objetivo del MVP</w:t>
      </w:r>
    </w:p>
    <w:p>
      <w:r>
        <w:t>El objetivo del MVP es demostrar el funcionamiento completo de una plataforma de intercambio de aprendizajes: desde el registro y la publicación de aquello que una persona puede enseñar hasta la búsqueda de alguien compatible, la coordinación de las sesiones y la calificación de los participantes.</w:t>
      </w:r>
    </w:p>
    <w:p>
      <w:r>
        <w:t>La propuesta busca validar que una comunidad puede organizarse para que sus integrantes enseñen lo que saben y aprendan lo que necesitan. Los intercambios podrán realizarse directamente entre dos personas o mediante créditos virtuales cuando no exista una coincidencia recíproca.</w:t>
      </w:r>
    </w:p>
    <w:p>
      <w:r>
        <w:t>De esta manera, el proyecto mantendrá un alcance adecuado para una primera versión funcional y, al mismo tiempo, expresará con claridad su idea central: aprender enseñando y enseñar para poder seguir aprendiendo.</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jc w:val="cente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59"/>
      <w:contextualSpacing/>
    </w:pPr>
    <w:rPr>
      <w:rFonts w:ascii="Aptos" w:hAnsi="Apto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de intercambio de aprendizajes</dc:title>
  <dc:subject>Propuesta y alcance del MVP</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